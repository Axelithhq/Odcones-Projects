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ODCONS PROJECTS</w:t>
      </w:r>
    </w:p>
    <w:p>
      <w:pPr>
        <w:jc w:val="center"/>
      </w:pPr>
      <w:r>
        <w:rPr>
          <w:b/>
          <w:color w:val="1F4E79"/>
          <w:sz w:val="36"/>
        </w:rPr>
        <w:t>COMPLETE WEBSITE CONTENT</w:t>
      </w:r>
    </w:p>
    <w:p>
      <w:pPr>
        <w:jc w:val="center"/>
      </w:pPr>
      <w:r>
        <w:rPr>
          <w:sz w:val="22"/>
        </w:rPr>
        <w:t>Home • About Us • Services • Sectors • Government Schemes • Projects • DPR Consultancy • Gallery • Blog • Contact Us</w:t>
      </w:r>
    </w:p>
    <w:p/>
    <w:p>
      <w:pPr>
        <w:jc w:val="center"/>
      </w:pPr>
      <w:r>
        <w:rPr>
          <w:b/>
          <w:sz w:val="24"/>
        </w:rPr>
        <w:t>Project Consultancy | DPR | Engineering | Financial Planning | Government Scheme Support</w:t>
      </w:r>
    </w:p>
    <w:p/>
    <w:p>
      <w:pPr>
        <w:jc w:val="center"/>
      </w:pPr>
      <w:r>
        <w:rPr>
          <w:i/>
          <w:sz w:val="26"/>
        </w:rPr>
        <w:t>Turning Ideas into Bankable &amp; Sustainable Projects</w:t>
      </w:r>
    </w:p>
    <w:p>
      <w:r>
        <w:br w:type="page"/>
      </w:r>
    </w:p>
    <w:p>
      <w:pPr>
        <w:pStyle w:val="Heading1"/>
      </w:pPr>
      <w:r>
        <w:t>1. HOME</w:t>
      </w:r>
    </w:p>
    <w:p>
      <w:pPr>
        <w:pStyle w:val="Heading2"/>
      </w:pPr>
      <w:r>
        <w:t>ODCONS PROJECTS</w:t>
      </w:r>
    </w:p>
    <w:p>
      <w:pPr>
        <w:jc w:val="center"/>
      </w:pPr>
      <w:r>
        <w:t>Project Consultancy | DPR | Engineering | Financial Planning | Government Scheme Support</w:t>
      </w:r>
    </w:p>
    <w:p>
      <w:pPr>
        <w:pStyle w:val="Heading2"/>
      </w:pPr>
      <w:r>
        <w:t>Turning Ideas into Bankable &amp; Sustainable Projects</w:t>
      </w:r>
    </w:p>
    <w:p>
      <w:r>
        <w:t>ODCONS PROJECTS is a professional project consultancy organization providing end-to-end solutions for entrepreneurs, farmers, Farmer Producer Companies (FPCs), MSMEs, start-ups and agribusiness enterprises.</w:t>
      </w:r>
    </w:p>
    <w:p/>
    <w:p>
      <w:r>
        <w:t>We specialize in Detailed Project Report (DPR) preparation, techno-economic feasibility studies, engineering estimates, project costing, financial analysis, 2D &amp; 3D project layouts, machinery planning and government scheme consultancy.</w:t>
      </w:r>
    </w:p>
    <w:p/>
    <w:p>
      <w:r>
        <w:t>Our services cover Agriculture, Fisheries &amp; Aquaculture, Dairy &amp; Animal Husbandry, Horticulture, Food Processing, Cold Chain, Rural Infrastructure and allied MSME projects.</w:t>
      </w:r>
    </w:p>
    <w:p>
      <w:pPr>
        <w:pStyle w:val="Heading2"/>
      </w:pPr>
      <w:r>
        <w:t>Our Core Services</w:t>
      </w:r>
    </w:p>
    <w:p>
      <w:pPr>
        <w:pStyle w:val="ListBullet"/>
      </w:pPr>
      <w:r>
        <w:t>Detailed Project Reports – Customized and structured DPRs covering technical, commercial and financial aspects.</w:t>
      </w:r>
    </w:p>
    <w:p>
      <w:pPr>
        <w:pStyle w:val="ListBullet"/>
      </w:pPr>
      <w:r>
        <w:t>Engineering &amp; Cost Estimation – Civil construction estimates, machinery costing and infrastructure planning.</w:t>
      </w:r>
    </w:p>
    <w:p>
      <w:pPr>
        <w:pStyle w:val="ListBullet"/>
      </w:pPr>
      <w:r>
        <w:t>2D &amp; 3D Project Layouts – Functional project layouts for plants, farms, hatcheries, feed plants, sheds and storage facilities.</w:t>
      </w:r>
    </w:p>
    <w:p>
      <w:pPr>
        <w:pStyle w:val="ListBullet"/>
      </w:pPr>
      <w:r>
        <w:t>Financial Analysis – Profitability, cash flow, balance sheet, DSCR, break-even analysis and repayment planning.</w:t>
      </w:r>
    </w:p>
    <w:p>
      <w:pPr>
        <w:pStyle w:val="ListBullet"/>
      </w:pPr>
      <w:r>
        <w:t>Government Scheme Consultancy – Identification of applicable schemes and supporting project documentation.</w:t>
      </w:r>
    </w:p>
    <w:p>
      <w:pPr>
        <w:pStyle w:val="ListBullet"/>
      </w:pPr>
      <w:r>
        <w:t>Project Implementation Support – Technical coordination and project planning from concept to implementation.</w:t>
      </w:r>
    </w:p>
    <w:p>
      <w:pPr>
        <w:pStyle w:val="Heading2"/>
      </w:pPr>
      <w:r>
        <w:t>Industries We Serve</w:t>
      </w:r>
    </w:p>
    <w:p>
      <w:pPr>
        <w:jc w:val="center"/>
      </w:pPr>
      <w:r>
        <w:t>Agriculture | Fisheries | Aquaculture | Dairy | Animal Husbandry | Poultry | Horticulture | Mushroom | Food Processing | Feed Manufacturing | Cold Storage | Warehousing | Rural Infrastructure</w:t>
      </w:r>
    </w:p>
    <w:p>
      <w:pPr>
        <w:pStyle w:val="Heading2"/>
      </w:pPr>
      <w:r>
        <w:t>Why ODCONS PROJECTS?</w:t>
      </w:r>
    </w:p>
    <w:p>
      <w:r>
        <w:t>We combine technical knowledge, project planning, engineering estimation and financial analysis to develop practical and investment-ready projects.</w:t>
      </w:r>
    </w:p>
    <w:p/>
    <w:p>
      <w:pPr>
        <w:jc w:val="center"/>
      </w:pPr>
      <w:r>
        <w:t>Concept → Feasibility → Design → Estimation → DPR → Finance → Scheme Support → Implementation</w:t>
      </w:r>
    </w:p>
    <w:p>
      <w:pPr>
        <w:pStyle w:val="Heading2"/>
      </w:pPr>
      <w:r>
        <w:t>Have a Project Idea?</w:t>
      </w:r>
    </w:p>
    <w:p>
      <w:r>
        <w:t>Talk to ODCONS PROJECTS and transform your business idea into a structured project proposal.</w:t>
      </w:r>
    </w:p>
    <w:p>
      <w:r>
        <w:br w:type="page"/>
      </w:r>
    </w:p>
    <w:p>
      <w:pPr>
        <w:pStyle w:val="Heading1"/>
      </w:pPr>
      <w:r>
        <w:t>2. ABOUT US</w:t>
      </w:r>
    </w:p>
    <w:p>
      <w:pPr>
        <w:pStyle w:val="Heading2"/>
      </w:pPr>
      <w:r>
        <w:t>About ODCONS PROJECTS</w:t>
      </w:r>
    </w:p>
    <w:p>
      <w:r>
        <w:t>ODCONS PROJECTS is a project consultancy and technical service organization focused on developing technically feasible, financially viable and practically implementable projects.</w:t>
      </w:r>
    </w:p>
    <w:p/>
    <w:p>
      <w:r>
        <w:t>We provide professional consultancy to individual entrepreneurs, farmers, FPCs, MSMEs, start-ups, cooperatives, companies and other organizations.</w:t>
      </w:r>
    </w:p>
    <w:p/>
    <w:p>
      <w:r>
        <w:t>Our work combines technical project planning, engineering, financial analysis and government scheme assessment within a single project-development framework.</w:t>
      </w:r>
    </w:p>
    <w:p>
      <w:pPr>
        <w:pStyle w:val="Heading2"/>
      </w:pPr>
      <w:r>
        <w:t>Our Vision</w:t>
      </w:r>
    </w:p>
    <w:p>
      <w:r>
        <w:t>To become a trusted project consultancy organization supporting entrepreneurship, agribusiness development, value addition and sustainable rural industrialization.</w:t>
      </w:r>
    </w:p>
    <w:p>
      <w:pPr>
        <w:pStyle w:val="Heading2"/>
      </w:pPr>
      <w:r>
        <w:t>Our Mission</w:t>
      </w:r>
    </w:p>
    <w:p>
      <w:r>
        <w:t>To provide clients with professional project planning, realistic cost assessment, technical documentation and financial analysis that facilitate informed investment decisions and successful project implementation.</w:t>
      </w:r>
    </w:p>
    <w:p>
      <w:pPr>
        <w:pStyle w:val="Heading2"/>
      </w:pPr>
      <w:r>
        <w:t>Our Approach</w:t>
      </w:r>
    </w:p>
    <w:p>
      <w:r>
        <w:t>Every project begins with understanding the entrepreneur's concept. We subsequently assess:</w:t>
      </w:r>
    </w:p>
    <w:p/>
    <w:p>
      <w:pPr>
        <w:jc w:val="center"/>
      </w:pPr>
      <w:r>
        <w:t>Land → Capacity → Technology → Infrastructure → Machinery → Investment → Operating Cost → Market → Finance → Government Assistance → Profitability</w:t>
      </w:r>
    </w:p>
    <w:p>
      <w:pPr>
        <w:pStyle w:val="Heading2"/>
      </w:pPr>
      <w:r>
        <w:t>Who We Work With</w:t>
      </w:r>
    </w:p>
    <w:p>
      <w:pPr>
        <w:pStyle w:val="ListBullet"/>
      </w:pPr>
      <w:r>
        <w:t>Individual Entrepreneurs</w:t>
      </w:r>
    </w:p>
    <w:p>
      <w:pPr>
        <w:pStyle w:val="ListBullet"/>
      </w:pPr>
      <w:r>
        <w:t>Farmers and Agri-Entrepreneurs</w:t>
      </w:r>
    </w:p>
    <w:p>
      <w:pPr>
        <w:pStyle w:val="ListBullet"/>
      </w:pPr>
      <w:r>
        <w:t>Farmer Producer Companies (FPCs)</w:t>
      </w:r>
    </w:p>
    <w:p>
      <w:pPr>
        <w:pStyle w:val="ListBullet"/>
      </w:pPr>
      <w:r>
        <w:t>MSMEs and Start-ups</w:t>
      </w:r>
    </w:p>
    <w:p>
      <w:pPr>
        <w:pStyle w:val="ListBullet"/>
      </w:pPr>
      <w:r>
        <w:t>Self-Help Groups and Cooperatives</w:t>
      </w:r>
    </w:p>
    <w:p>
      <w:pPr>
        <w:pStyle w:val="ListBullet"/>
      </w:pPr>
      <w:r>
        <w:t>Producer Organizations</w:t>
      </w:r>
    </w:p>
    <w:p>
      <w:pPr>
        <w:pStyle w:val="ListBullet"/>
      </w:pPr>
      <w:r>
        <w:t>Private Companies</w:t>
      </w:r>
    </w:p>
    <w:p>
      <w:pPr>
        <w:pStyle w:val="ListBullet"/>
      </w:pPr>
      <w:r>
        <w:t>Agribusiness Enterprises</w:t>
      </w:r>
    </w:p>
    <w:p>
      <w:pPr>
        <w:pStyle w:val="ListBullet"/>
      </w:pPr>
      <w:r>
        <w:t>Fisheries, Aquaculture, Dairy and Livestock Entrepreneurs</w:t>
      </w:r>
    </w:p>
    <w:p>
      <w:r>
        <w:br w:type="page"/>
      </w:r>
    </w:p>
    <w:p>
      <w:pPr>
        <w:pStyle w:val="Heading1"/>
      </w:pPr>
      <w:r>
        <w:t>3. SERVICES</w:t>
      </w:r>
    </w:p>
    <w:p>
      <w:pPr>
        <w:pStyle w:val="Heading2"/>
      </w:pPr>
      <w:r>
        <w:t>Our Professional Services</w:t>
      </w:r>
    </w:p>
    <w:p>
      <w:r>
        <w:t>ODCONS PROJECTS provides integrated consultancy covering different stages of project planning and development.</w:t>
      </w:r>
    </w:p>
    <w:p>
      <w:pPr>
        <w:pStyle w:val="Heading2"/>
      </w:pPr>
      <w:r>
        <w:t>Detailed Project Report Preparation</w:t>
      </w:r>
    </w:p>
    <w:p>
      <w:r>
        <w:t>Preparation of comprehensive DPRs containing project concept, technical details, market assessment, infrastructure requirements, machinery, cost estimates and financial projections.</w:t>
      </w:r>
    </w:p>
    <w:p>
      <w:pPr>
        <w:pStyle w:val="Heading2"/>
      </w:pPr>
      <w:r>
        <w:t>Techno-Economic Feasibility Study</w:t>
      </w:r>
    </w:p>
    <w:p>
      <w:r>
        <w:t>Assessment of technical feasibility, production potential, operating economics, market opportunities and financial sustainability.</w:t>
      </w:r>
    </w:p>
    <w:p>
      <w:pPr>
        <w:pStyle w:val="Heading2"/>
      </w:pPr>
      <w:r>
        <w:t>Engineering Estimates</w:t>
      </w:r>
    </w:p>
    <w:p>
      <w:r>
        <w:t>Preparation of detailed and abstract estimates for sheds, processing buildings, tanks, godowns, offices, stores and allied project structures.</w:t>
      </w:r>
    </w:p>
    <w:p>
      <w:pPr>
        <w:pStyle w:val="Heading2"/>
      </w:pPr>
      <w:r>
        <w:t>Project Cost Estimation</w:t>
      </w:r>
    </w:p>
    <w:p>
      <w:r>
        <w:t>Assessment of land development, civil construction, plant &amp; machinery, electrical installations, utilities, furniture &amp; fixtures, miscellaneous fixed assets, preliminary expenses, pre-operative expenses, contingencies and working capital.</w:t>
      </w:r>
    </w:p>
    <w:p>
      <w:pPr>
        <w:pStyle w:val="Heading2"/>
      </w:pPr>
      <w:r>
        <w:t>2D &amp; 3D Project Layouts</w:t>
      </w:r>
    </w:p>
    <w:p>
      <w:r>
        <w:t>Development of functional 2D layouts and conceptual 3D visualization showing buildings, machinery, storage, utilities, internal movement and project infrastructure.</w:t>
      </w:r>
    </w:p>
    <w:p>
      <w:pPr>
        <w:pStyle w:val="Heading2"/>
      </w:pPr>
      <w:r>
        <w:t>Financial Modeling</w:t>
      </w:r>
    </w:p>
    <w:p>
      <w:r>
        <w:t>Projected Profit &amp; Loss Account, Cash Flow Statement, Projected Balance Sheet, Working Capital Assessment, Break-Even Analysis, DSCR, IRR where required, Payback Period, Loan Repayment Schedule and Sensitivity Analysis.</w:t>
      </w:r>
    </w:p>
    <w:p>
      <w:pPr>
        <w:pStyle w:val="Heading2"/>
      </w:pPr>
      <w:r>
        <w:t>Government Scheme Consultancy</w:t>
      </w:r>
    </w:p>
    <w:p>
      <w:r>
        <w:t>Assessment of applicable government programs and preparation of project documentation according to relevant scheme requirements.</w:t>
      </w:r>
    </w:p>
    <w:p>
      <w:pPr>
        <w:pStyle w:val="Heading2"/>
      </w:pPr>
      <w:r>
        <w:t>Project Implementation Support</w:t>
      </w:r>
    </w:p>
    <w:p>
      <w:r>
        <w:t>Technical guidance and coordination support during various stages of implementation, subject to the scope of consultancy.</w:t>
      </w:r>
    </w:p>
    <w:p>
      <w:r>
        <w:br w:type="page"/>
      </w:r>
    </w:p>
    <w:p>
      <w:pPr>
        <w:pStyle w:val="Heading1"/>
      </w:pPr>
      <w:r>
        <w:t>4. SECTORS</w:t>
      </w:r>
    </w:p>
    <w:p>
      <w:pPr>
        <w:pStyle w:val="Heading2"/>
      </w:pPr>
      <w:r>
        <w:t>Industries &amp; Sectors We Serve</w:t>
      </w:r>
    </w:p>
    <w:p>
      <w:pPr>
        <w:pStyle w:val="Heading2"/>
      </w:pPr>
      <w:r>
        <w:t>Agriculture &amp; Agribusiness</w:t>
      </w:r>
    </w:p>
    <w:p>
      <w:r>
        <w:t>Project consultancy for agricultural production, processing, storage and value-addition enterprises, including rural godowns, warehouses, grain processing, seed processing and integrated agribusiness projects.</w:t>
      </w:r>
    </w:p>
    <w:p>
      <w:pPr>
        <w:pStyle w:val="Heading2"/>
      </w:pPr>
      <w:r>
        <w:t>Fisheries &amp; Aquaculture</w:t>
      </w:r>
    </w:p>
    <w:p>
      <w:r>
        <w:t>Consultancy for freshwater, brackishwater and allied fisheries projects including fish farms, shrimp farms, biofloc units, hatcheries, ornamental fish units, aquashops and fish-feed plants.</w:t>
      </w:r>
    </w:p>
    <w:p>
      <w:pPr>
        <w:pStyle w:val="Heading2"/>
      </w:pPr>
      <w:r>
        <w:t>Dairy &amp; Animal Husbandry</w:t>
      </w:r>
    </w:p>
    <w:p>
      <w:r>
        <w:t>Project planning for commercial dairy farms, cattle sheds, milk collection centres, bulk milk chilling facilities, goat farms, sheep farms and integrated livestock enterprises.</w:t>
      </w:r>
    </w:p>
    <w:p>
      <w:pPr>
        <w:pStyle w:val="Heading2"/>
      </w:pPr>
      <w:r>
        <w:t>Poultry</w:t>
      </w:r>
    </w:p>
    <w:p>
      <w:r>
        <w:t>Planning and DPR services for broiler, layer and other commercial poultry infrastructure.</w:t>
      </w:r>
    </w:p>
    <w:p>
      <w:pPr>
        <w:pStyle w:val="Heading2"/>
      </w:pPr>
      <w:r>
        <w:t>Horticulture &amp; Mushroom</w:t>
      </w:r>
    </w:p>
    <w:p>
      <w:r>
        <w:t>Consultancy for protected cultivation, nurseries, pack houses, post-harvest infrastructure, button mushroom, paddy straw mushroom and other commercial mushroom projects.</w:t>
      </w:r>
    </w:p>
    <w:p>
      <w:pPr>
        <w:pStyle w:val="Heading2"/>
      </w:pPr>
      <w:r>
        <w:t>Food Processing &amp; Feed Manufacturing</w:t>
      </w:r>
    </w:p>
    <w:p>
      <w:r>
        <w:t>Consultancy for groundnut, rice, pulses, flour, spices and other value-added food projects, along with livestock, poultry, floating fish feed and sinking fish/shrimp feed plants.</w:t>
      </w:r>
    </w:p>
    <w:p>
      <w:pPr>
        <w:pStyle w:val="Heading2"/>
      </w:pPr>
      <w:r>
        <w:t>Cold Chain</w:t>
      </w:r>
    </w:p>
    <w:p>
      <w:r>
        <w:t>Project planning for cold storage, pack houses, chilling infrastructure, insulated vehicles and integrated cold-chain projects.</w:t>
      </w:r>
    </w:p>
    <w:p>
      <w:r>
        <w:br w:type="page"/>
      </w:r>
    </w:p>
    <w:p>
      <w:pPr>
        <w:pStyle w:val="Heading1"/>
      </w:pPr>
      <w:r>
        <w:t>5. GOVERNMENT SCHEMES</w:t>
      </w:r>
    </w:p>
    <w:p>
      <w:pPr>
        <w:pStyle w:val="Heading2"/>
      </w:pPr>
      <w:r>
        <w:t>Government Scheme &amp; Subsidy Consultancy</w:t>
      </w:r>
    </w:p>
    <w:p>
      <w:r>
        <w:t>Government assistance can significantly improve the financial feasibility of eligible projects. ODCONS PROJECTS assists entrepreneurs in identifying relevant schemes and structuring projects according to applicable guidelines.</w:t>
      </w:r>
    </w:p>
    <w:p>
      <w:pPr>
        <w:pStyle w:val="Heading2"/>
      </w:pPr>
      <w:r>
        <w:t>Areas of Assistance</w:t>
      </w:r>
    </w:p>
    <w:p>
      <w:pPr>
        <w:pStyle w:val="ListBullet"/>
      </w:pPr>
      <w:r>
        <w:t>Agriculture Infrastructure</w:t>
      </w:r>
    </w:p>
    <w:p>
      <w:pPr>
        <w:pStyle w:val="ListBullet"/>
      </w:pPr>
      <w:r>
        <w:t>Food Processing</w:t>
      </w:r>
    </w:p>
    <w:p>
      <w:pPr>
        <w:pStyle w:val="ListBullet"/>
      </w:pPr>
      <w:r>
        <w:t>Fisheries &amp; Aquaculture</w:t>
      </w:r>
    </w:p>
    <w:p>
      <w:pPr>
        <w:pStyle w:val="ListBullet"/>
      </w:pPr>
      <w:r>
        <w:t>Dairy Development</w:t>
      </w:r>
    </w:p>
    <w:p>
      <w:pPr>
        <w:pStyle w:val="ListBullet"/>
      </w:pPr>
      <w:r>
        <w:t>Animal Husbandry</w:t>
      </w:r>
    </w:p>
    <w:p>
      <w:pPr>
        <w:pStyle w:val="ListBullet"/>
      </w:pPr>
      <w:r>
        <w:t>Poultry</w:t>
      </w:r>
    </w:p>
    <w:p>
      <w:pPr>
        <w:pStyle w:val="ListBullet"/>
      </w:pPr>
      <w:r>
        <w:t>Horticulture</w:t>
      </w:r>
    </w:p>
    <w:p>
      <w:pPr>
        <w:pStyle w:val="ListBullet"/>
      </w:pPr>
      <w:r>
        <w:t>Cold Chain</w:t>
      </w:r>
    </w:p>
    <w:p>
      <w:pPr>
        <w:pStyle w:val="ListBullet"/>
      </w:pPr>
      <w:r>
        <w:t>Warehousing</w:t>
      </w:r>
    </w:p>
    <w:p>
      <w:pPr>
        <w:pStyle w:val="ListBullet"/>
      </w:pPr>
      <w:r>
        <w:t>Farmer Producer Companies</w:t>
      </w:r>
    </w:p>
    <w:p>
      <w:pPr>
        <w:pStyle w:val="ListBullet"/>
      </w:pPr>
      <w:r>
        <w:t>MSME Development</w:t>
      </w:r>
    </w:p>
    <w:p>
      <w:pPr>
        <w:pStyle w:val="ListBullet"/>
      </w:pPr>
      <w:r>
        <w:t>Rural Entrepreneurship</w:t>
      </w:r>
    </w:p>
    <w:p>
      <w:pPr>
        <w:pStyle w:val="Heading2"/>
      </w:pPr>
      <w:r>
        <w:t>Our Scheme Consultancy Process</w:t>
      </w:r>
    </w:p>
    <w:p>
      <w:pPr>
        <w:jc w:val="center"/>
      </w:pPr>
      <w:r>
        <w:t>Scheme Identification → Eligibility Assessment → Project Structuring → Cost Assessment → DPR Preparation → Financial Analysis → Documentation Support</w:t>
      </w:r>
    </w:p>
    <w:p>
      <w:pPr>
        <w:pStyle w:val="Heading2"/>
      </w:pPr>
      <w:r>
        <w:t>Important Note</w:t>
      </w:r>
    </w:p>
    <w:p>
      <w:r>
        <w:t>Government schemes, subsidy rates, eligible components and application procedures are subject to the prevailing guidelines of the respective department or implementing agency.</w:t>
      </w:r>
    </w:p>
    <w:p>
      <w:r>
        <w:br w:type="page"/>
      </w:r>
    </w:p>
    <w:p>
      <w:pPr>
        <w:pStyle w:val="Heading1"/>
      </w:pPr>
      <w:r>
        <w:t>6. PROJECTS</w:t>
      </w:r>
    </w:p>
    <w:p>
      <w:pPr>
        <w:pStyle w:val="Heading2"/>
      </w:pPr>
      <w:r>
        <w:t>Our Project Expertise</w:t>
      </w:r>
    </w:p>
    <w:p>
      <w:r>
        <w:t>ODCONS PROJECTS undertakes project planning and consultancy assignments across multiple industries.</w:t>
      </w:r>
    </w:p>
    <w:p>
      <w:pPr>
        <w:pStyle w:val="Heading2"/>
      </w:pPr>
      <w:r>
        <w:t>Fisheries &amp; Aquaculture Projects</w:t>
      </w:r>
    </w:p>
    <w:p>
      <w:r>
        <w:t>Biofloc Fish Farming Units • Freshwater Fish Farms • Shrimp Farming Projects • Fish Hatcheries • Shrimp Hatcheries • Ornamental Fish Hatcheries • Aquashops • Fish Feed Plants • Insulated Fish Transportation Vehicles</w:t>
      </w:r>
    </w:p>
    <w:p>
      <w:pPr>
        <w:pStyle w:val="Heading2"/>
      </w:pPr>
      <w:r>
        <w:t>Agriculture &amp; Processing Projects</w:t>
      </w:r>
    </w:p>
    <w:p>
      <w:r>
        <w:t>Groundnut Processing Units • Rice Mills • Flour Mills • Pulse Processing Units • Oil Processing Units • Spice Processing Units • Feed Plants • Rural Godowns • Warehouses</w:t>
      </w:r>
    </w:p>
    <w:p>
      <w:pPr>
        <w:pStyle w:val="Heading2"/>
      </w:pPr>
      <w:r>
        <w:t>Dairy &amp; Livestock Projects</w:t>
      </w:r>
    </w:p>
    <w:p>
      <w:r>
        <w:t>Commercial Dairy Farms • Modern Cattle Sheds • Bulk Milk Cooling Units • Milk Collection &amp; Packing Units • Goat Farming • Sheep Farming • Poultry Projects</w:t>
      </w:r>
    </w:p>
    <w:p>
      <w:pPr>
        <w:pStyle w:val="Heading2"/>
      </w:pPr>
      <w:r>
        <w:t>Horticulture Projects</w:t>
      </w:r>
    </w:p>
    <w:p>
      <w:r>
        <w:t>Mushroom Production Units • Protected Cultivation • Nurseries • Pack Houses • Cold Storage • Post-Harvest Infrastructure</w:t>
      </w:r>
    </w:p>
    <w:p>
      <w:pPr>
        <w:pStyle w:val="Heading2"/>
      </w:pPr>
      <w:r>
        <w:t>Infrastructure Projects</w:t>
      </w:r>
    </w:p>
    <w:p>
      <w:r>
        <w:t>Industrial Sheds • PEB Structures • Processing Buildings • Warehouses • Cold Rooms • PUF Panel Facilities • Storage Structures</w:t>
      </w:r>
    </w:p>
    <w:p>
      <w:r>
        <w:br w:type="page"/>
      </w:r>
    </w:p>
    <w:p>
      <w:pPr>
        <w:pStyle w:val="Heading1"/>
      </w:pPr>
      <w:r>
        <w:t>7. DPR CONSULTANCY</w:t>
      </w:r>
    </w:p>
    <w:p>
      <w:pPr>
        <w:pStyle w:val="Heading2"/>
      </w:pPr>
      <w:r>
        <w:t>Detailed Project Report Consultancy</w:t>
      </w:r>
    </w:p>
    <w:p>
      <w:r>
        <w:t>From Business Concept to Bankable Project Proposal</w:t>
      </w:r>
    </w:p>
    <w:p>
      <w:pPr>
        <w:pStyle w:val="Heading2"/>
      </w:pPr>
      <w:r>
        <w:t>What is a DPR?</w:t>
      </w:r>
    </w:p>
    <w:p>
      <w:r>
        <w:t>A Detailed Project Report provides the technical, financial and commercial framework required to evaluate and implement a proposed investment. ODCONS PROJECTS prepares customized DPRs according to project capacity, technology, investment requirement and business model.</w:t>
      </w:r>
    </w:p>
    <w:p>
      <w:pPr>
        <w:pStyle w:val="Heading2"/>
      </w:pPr>
      <w:r>
        <w:t>What Our DPR May Include</w:t>
      </w:r>
    </w:p>
    <w:p>
      <w:pPr>
        <w:pStyle w:val="ListBullet"/>
      </w:pPr>
      <w:r>
        <w:t>Project Profile and Promoter Information</w:t>
      </w:r>
    </w:p>
    <w:p>
      <w:pPr>
        <w:pStyle w:val="ListBullet"/>
      </w:pPr>
      <w:r>
        <w:t>Market Assessment and Demand-Supply Analysis</w:t>
      </w:r>
    </w:p>
    <w:p>
      <w:pPr>
        <w:pStyle w:val="ListBullet"/>
      </w:pPr>
      <w:r>
        <w:t>Technical Assessment and Production Process</w:t>
      </w:r>
    </w:p>
    <w:p>
      <w:pPr>
        <w:pStyle w:val="ListBullet"/>
      </w:pPr>
      <w:r>
        <w:t>Engineering Planning and Layout</w:t>
      </w:r>
    </w:p>
    <w:p>
      <w:pPr>
        <w:pStyle w:val="ListBullet"/>
      </w:pPr>
      <w:r>
        <w:t>Project Cost and Working Capital</w:t>
      </w:r>
    </w:p>
    <w:p>
      <w:pPr>
        <w:pStyle w:val="ListBullet"/>
      </w:pPr>
      <w:r>
        <w:t>Means of Finance</w:t>
      </w:r>
    </w:p>
    <w:p>
      <w:pPr>
        <w:pStyle w:val="ListBullet"/>
      </w:pPr>
      <w:r>
        <w:t>Financial Projections</w:t>
      </w:r>
    </w:p>
    <w:p>
      <w:pPr>
        <w:pStyle w:val="ListBullet"/>
      </w:pPr>
      <w:r>
        <w:t>DSCR, Break-Even and Other Viability Indicators</w:t>
      </w:r>
    </w:p>
    <w:p>
      <w:pPr>
        <w:pStyle w:val="ListBullet"/>
      </w:pPr>
      <w:r>
        <w:t>Implementation Schedule</w:t>
      </w:r>
    </w:p>
    <w:p>
      <w:pPr>
        <w:pStyle w:val="ListBullet"/>
      </w:pPr>
      <w:r>
        <w:t>Risk and Sensitivity Analysis, where applicable</w:t>
      </w:r>
    </w:p>
    <w:p>
      <w:pPr>
        <w:pStyle w:val="Heading2"/>
      </w:pPr>
      <w:r>
        <w:t>Types of DPRs</w:t>
      </w:r>
    </w:p>
    <w:p>
      <w:pPr>
        <w:jc w:val="center"/>
      </w:pPr>
      <w:r>
        <w:t>Bank Finance | Government Schemes | Subsidy Applications | New Business Projects | Expansion Projects | Modernization | Capacity Enhancement | FPC Projects | MSME Projects</w:t>
      </w:r>
    </w:p>
    <w:p>
      <w:r>
        <w:br w:type="page"/>
      </w:r>
    </w:p>
    <w:p>
      <w:pPr>
        <w:pStyle w:val="Heading1"/>
      </w:pPr>
      <w:r>
        <w:t>8. GALLERY</w:t>
      </w:r>
    </w:p>
    <w:p>
      <w:pPr>
        <w:pStyle w:val="Heading2"/>
      </w:pPr>
      <w:r>
        <w:t>Project Gallery</w:t>
      </w:r>
    </w:p>
    <w:p>
      <w:r>
        <w:t>Explore Our Project Planning &amp; Design Work</w:t>
      </w:r>
    </w:p>
    <w:p>
      <w:pPr>
        <w:pStyle w:val="Heading2"/>
      </w:pPr>
      <w:r>
        <w:t>2D Project Layouts</w:t>
      </w:r>
    </w:p>
    <w:p>
      <w:r>
        <w:t>Site plans, floor plans, machinery arrangements and process layouts.</w:t>
      </w:r>
    </w:p>
    <w:p>
      <w:pPr>
        <w:pStyle w:val="Heading2"/>
      </w:pPr>
      <w:r>
        <w:t>3D Project Designs</w:t>
      </w:r>
    </w:p>
    <w:p>
      <w:r>
        <w:t>Conceptual visualization of sheds, plants, farms, hatcheries and processing facilities.</w:t>
      </w:r>
    </w:p>
    <w:p>
      <w:pPr>
        <w:pStyle w:val="Heading2"/>
      </w:pPr>
      <w:r>
        <w:t>Sector Galleries</w:t>
      </w:r>
    </w:p>
    <w:p>
      <w:r>
        <w:t>Fisheries Projects • Dairy Projects • Mushroom Projects • Food Processing Projects • Cold Chain Projects • Engineering Drawings</w:t>
      </w:r>
    </w:p>
    <w:p>
      <w:pPr>
        <w:pStyle w:val="Heading2"/>
      </w:pPr>
      <w:r>
        <w:t>Suggested Gallery Filters</w:t>
      </w:r>
    </w:p>
    <w:p>
      <w:pPr>
        <w:jc w:val="center"/>
      </w:pPr>
      <w:r>
        <w:t>All Projects | Agriculture | Fisheries | Dairy | Mushroom | Food Processing | Cold Chain | 2D Layout | 3D Design</w:t>
      </w:r>
    </w:p>
    <w:p>
      <w:r>
        <w:br w:type="page"/>
      </w:r>
    </w:p>
    <w:p>
      <w:pPr>
        <w:pStyle w:val="Heading1"/>
      </w:pPr>
      <w:r>
        <w:t>9. BLOG</w:t>
      </w:r>
    </w:p>
    <w:p>
      <w:pPr>
        <w:pStyle w:val="Heading2"/>
      </w:pPr>
      <w:r>
        <w:t>Knowledge Centre</w:t>
      </w:r>
    </w:p>
    <w:p>
      <w:r>
        <w:t>Project Planning, Government Schemes &amp; Agribusiness Insights</w:t>
      </w:r>
    </w:p>
    <w:p>
      <w:pPr>
        <w:pStyle w:val="Heading2"/>
      </w:pPr>
      <w:r>
        <w:t>Suggested Blog Topics</w:t>
      </w:r>
    </w:p>
    <w:p>
      <w:pPr>
        <w:pStyle w:val="ListBullet"/>
      </w:pPr>
      <w:r>
        <w:t>How to Prepare a Bankable DPR for Bank Finance</w:t>
      </w:r>
    </w:p>
    <w:p>
      <w:pPr>
        <w:pStyle w:val="ListBullet"/>
      </w:pPr>
      <w:r>
        <w:t>Government Subsidies for Agribusiness Projects</w:t>
      </w:r>
    </w:p>
    <w:p>
      <w:pPr>
        <w:pStyle w:val="ListBullet"/>
      </w:pPr>
      <w:r>
        <w:t>How to Calculate Project Cost</w:t>
      </w:r>
    </w:p>
    <w:p>
      <w:pPr>
        <w:pStyle w:val="ListBullet"/>
      </w:pPr>
      <w:r>
        <w:t>Biofloc Fish Farming: Infrastructure &amp; Project Planning</w:t>
      </w:r>
    </w:p>
    <w:p>
      <w:pPr>
        <w:pStyle w:val="ListBullet"/>
      </w:pPr>
      <w:r>
        <w:t>Commercial Dairy Farm Project Planning</w:t>
      </w:r>
    </w:p>
    <w:p>
      <w:pPr>
        <w:pStyle w:val="ListBullet"/>
      </w:pPr>
      <w:r>
        <w:t>Fish Feed Plant Project Planning</w:t>
      </w:r>
    </w:p>
    <w:p>
      <w:pPr>
        <w:pStyle w:val="ListBullet"/>
      </w:pPr>
      <w:r>
        <w:t>Cold Storage Project Planning</w:t>
      </w:r>
    </w:p>
    <w:p>
      <w:pPr>
        <w:pStyle w:val="ListBullet"/>
      </w:pPr>
      <w:r>
        <w:t>How DSCR Determines Loan Repayment Capacity</w:t>
      </w:r>
    </w:p>
    <w:p>
      <w:pPr>
        <w:pStyle w:val="Heading2"/>
      </w:pPr>
      <w:r>
        <w:t>Purpose of the Knowledge Centre</w:t>
      </w:r>
    </w:p>
    <w:p>
      <w:r>
        <w:t>The ODCONS PROJECTS Knowledge Centre can provide practical information for entrepreneurs planning investments in agriculture, fisheries, livestock, horticulture, food processing, cold chain and allied sectors.</w:t>
      </w:r>
    </w:p>
    <w:p>
      <w:r>
        <w:br w:type="page"/>
      </w:r>
    </w:p>
    <w:p>
      <w:pPr>
        <w:pStyle w:val="Heading1"/>
      </w:pPr>
      <w:r>
        <w:t>10. CONTACT US</w:t>
      </w:r>
    </w:p>
    <w:p>
      <w:pPr>
        <w:pStyle w:val="Heading2"/>
      </w:pPr>
      <w:r>
        <w:t>Start Your Project With ODCONS PROJECTS</w:t>
      </w:r>
    </w:p>
    <w:p>
      <w:r>
        <w:t>Planning a new project or expanding an existing business? Our team can assist with project planning, DPR preparation, technical assessment, engineering estimates, financial projections, layouts and government scheme consultancy.</w:t>
      </w:r>
    </w:p>
    <w:p>
      <w:pPr>
        <w:pStyle w:val="Heading2"/>
      </w:pPr>
      <w:r>
        <w:t>Contact ODCONS PROJECTS</w:t>
      </w:r>
    </w:p>
    <w:p>
      <w:r>
        <w:t>ODCONS PROJECTS</w:t>
      </w:r>
    </w:p>
    <w:p>
      <w:r>
        <w:t>Project Consultancy &amp; Technical Services</w:t>
      </w:r>
    </w:p>
    <w:p/>
    <w:p>
      <w:pPr>
        <w:jc w:val="center"/>
      </w:pPr>
      <w:r>
        <w:t>Services: DPR Preparation | Project Consultancy | Engineering Estimates | 2D &amp; 3D Layouts | Financial Analysis | Government Scheme Consultancy | Project Planning</w:t>
      </w:r>
    </w:p>
    <w:p>
      <w:pPr>
        <w:pStyle w:val="Heading2"/>
      </w:pPr>
      <w:r>
        <w:t>Send Your Project Requirement</w:t>
      </w:r>
    </w:p>
    <w:p>
      <w:r>
        <w:t>Name: ______________________________</w:t>
      </w:r>
    </w:p>
    <w:p>
      <w:r>
        <w:t>Mobile Number: ______________________</w:t>
      </w:r>
    </w:p>
    <w:p>
      <w:r>
        <w:t>Email: ______________________________</w:t>
      </w:r>
    </w:p>
    <w:p>
      <w:r>
        <w:t>Location: ___________________________</w:t>
      </w:r>
    </w:p>
    <w:p>
      <w:r>
        <w:t>Project Type: _______________________</w:t>
      </w:r>
    </w:p>
    <w:p>
      <w:r>
        <w:t>Proposed Capacity: __________________</w:t>
      </w:r>
    </w:p>
    <w:p>
      <w:r>
        <w:t>Estimated Investment: _______________</w:t>
      </w:r>
    </w:p>
    <w:p>
      <w:r>
        <w:t>Land Availability: ___________________</w:t>
      </w:r>
    </w:p>
    <w:p>
      <w:r>
        <w:t>Bank Finance Required: Yes / No</w:t>
      </w:r>
    </w:p>
    <w:p>
      <w:r>
        <w:t>Government Subsidy Assistance Required: Yes / No</w:t>
      </w:r>
    </w:p>
    <w:p>
      <w:r>
        <w:t>Brief Project Requirement: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Let's Build Your Project</w:t>
      </w:r>
    </w:p>
    <w:p>
      <w:r>
        <w:t>From the initial concept to technical planning and financial assessment, ODCONS PROJECTS helps transform project ideas into structured, implementation-ready proposals.</w:t>
      </w:r>
    </w:p>
    <w:p/>
    <w:p>
      <w:r>
        <w:t>ODCONS PROJECTS</w:t>
      </w:r>
    </w:p>
    <w:p>
      <w:r>
        <w:t>Plan. Design. Finance. Implement.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ODCONS PROJECTS  •  Plan. Design. Finance. Implement.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ODCONS PROJECTS  |  Project Consultancy &amp; Technical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